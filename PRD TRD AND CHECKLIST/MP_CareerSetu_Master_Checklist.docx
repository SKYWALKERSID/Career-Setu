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MP CareerSetu</w:t>
      </w:r>
    </w:p>
    <w:p>
      <w:r>
        <w:rPr>
          <w:b/>
          <w:color w:val="2563EB"/>
          <w:sz w:val="26"/>
        </w:rPr>
        <w:t>MASTER START-TO-END IMPLEMENTATION &amp; PAGE-WISE CHECKLIST</w:t>
      </w:r>
    </w:p>
    <w:p>
      <w:r>
        <w:t>AI-Powered Career Readiness &amp; Employability Platform • Hackathon MVP • Codex + Antigravity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FF6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Project status</w:t>
              <w:br/>
              <w:t>☐ Not Started  ☐ In Progress  ☐ Demo Ready  ☐ Final</w:t>
            </w:r>
          </w:p>
        </w:tc>
        <w:tc>
          <w:tcPr>
            <w:tcW w:type="dxa" w:w="5184"/>
            <w:shd w:fill="EFF6F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Last updated</w:t>
              <w:br/>
              <w:t>________________________</w:t>
            </w:r>
          </w:p>
        </w:tc>
      </w:tr>
    </w:tbl>
    <w:p/>
    <w:p>
      <w:r>
        <w:rPr>
          <w:b/>
        </w:rPr>
        <w:t xml:space="preserve">How to use: </w:t>
      </w:r>
      <w:r>
        <w:t>Tick only when the feature works end-to-end, not when the screen exists. For every item, verify happy path + loading + error + empty state where applicable.</w:t>
      </w:r>
    </w:p>
    <w:p>
      <w:pPr>
        <w:pStyle w:val="Heading1"/>
      </w:pPr>
      <w:r>
        <w:t>1. Master Status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456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NS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Not Started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No implementation or design work completed.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◐ IP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 Progress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Partially implemented or unstable.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✓ DONE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Done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Implemented, tested and connected to real/seeded data.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⚠ BLOCKED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Blocked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Waiting on API, credentials, data, design or technical decision.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★ DEMO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Demo Critical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Must work flawlessly during judging.</w:t>
            </w:r>
          </w:p>
        </w:tc>
      </w:tr>
    </w:tbl>
    <w:p>
      <w:pPr>
        <w:spacing w:after="0"/>
      </w:pPr>
    </w:p>
    <w:p>
      <w:pPr>
        <w:pStyle w:val="Heading1"/>
      </w:pPr>
      <w:r>
        <w:t>2. Start-to-End Master Checklist</w:t>
      </w:r>
    </w:p>
    <w:p>
      <w:pPr>
        <w:pStyle w:val="Heading2"/>
      </w:pPr>
      <w:r>
        <w:t>A. Project &amp; Repository Setup</w:t>
      </w:r>
    </w:p>
    <w:p>
      <w:pPr>
        <w:pStyle w:val="ListBullet"/>
      </w:pPr>
      <w:r>
        <w:t>☐ Create Git repository and branch strategy.</w:t>
      </w:r>
    </w:p>
    <w:p>
      <w:pPr>
        <w:pStyle w:val="ListBullet"/>
      </w:pPr>
      <w:r>
        <w:t>☐ Create Next.js + TypeScript project.</w:t>
      </w:r>
    </w:p>
    <w:p>
      <w:pPr>
        <w:pStyle w:val="ListBullet"/>
      </w:pPr>
      <w:r>
        <w:t>☐ Configure Tailwind CSS and component library.</w:t>
      </w:r>
    </w:p>
    <w:p>
      <w:pPr>
        <w:pStyle w:val="ListBullet"/>
      </w:pPr>
      <w:r>
        <w:t>☐ Configure linting/formatting.</w:t>
      </w:r>
    </w:p>
    <w:p>
      <w:pPr>
        <w:pStyle w:val="ListBullet"/>
      </w:pPr>
      <w:r>
        <w:t>☐ Create .env.example with no secrets.</w:t>
      </w:r>
    </w:p>
    <w:p>
      <w:pPr>
        <w:pStyle w:val="ListBullet"/>
      </w:pPr>
      <w:r>
        <w:t>☐ Create development / preview / demo environments.</w:t>
      </w:r>
    </w:p>
    <w:p>
      <w:pPr>
        <w:pStyle w:val="ListBullet"/>
      </w:pPr>
      <w:r>
        <w:t>☐ Add README with setup and architecture.</w:t>
      </w:r>
    </w:p>
    <w:p>
      <w:pPr>
        <w:pStyle w:val="ListBullet"/>
      </w:pPr>
      <w:r>
        <w:t>☐ Define Codex coding rules and project conventions.</w:t>
      </w:r>
    </w:p>
    <w:p>
      <w:pPr>
        <w:pStyle w:val="ListBullet"/>
      </w:pPr>
      <w:r>
        <w:t>☐ Define Antigravity UI/design rules.</w:t>
      </w:r>
    </w:p>
    <w:p>
      <w:pPr>
        <w:pStyle w:val="ListBullet"/>
      </w:pPr>
      <w:r>
        <w:t>☐ Create issue/checklist tracker and freeze P0 scope.</w:t>
      </w:r>
    </w:p>
    <w:p>
      <w:pPr>
        <w:pStyle w:val="Heading2"/>
      </w:pPr>
      <w:r>
        <w:t>B. Product Foundation</w:t>
      </w:r>
    </w:p>
    <w:p>
      <w:pPr>
        <w:pStyle w:val="ListBullet"/>
      </w:pPr>
      <w:r>
        <w:t>☐ Finalize information architecture and routes.</w:t>
      </w:r>
    </w:p>
    <w:p>
      <w:pPr>
        <w:pStyle w:val="ListBullet"/>
      </w:pPr>
      <w:r>
        <w:t>☐ Finalize typography, spacing, component system and responsive rules.</w:t>
      </w:r>
    </w:p>
    <w:p>
      <w:pPr>
        <w:pStyle w:val="ListBullet"/>
      </w:pPr>
      <w:r>
        <w:t>☐ Define P0/P1/P2 feature priorities.</w:t>
      </w:r>
    </w:p>
    <w:p>
      <w:pPr>
        <w:pStyle w:val="ListBullet"/>
      </w:pPr>
      <w:r>
        <w:t>☐ Define demo persona(s) and complete sample data.</w:t>
      </w:r>
    </w:p>
    <w:p>
      <w:pPr>
        <w:pStyle w:val="ListBullet"/>
      </w:pPr>
      <w:r>
        <w:t>☐ Define Career Readiness Score formula.</w:t>
      </w:r>
    </w:p>
    <w:p>
      <w:pPr>
        <w:pStyle w:val="ListBullet"/>
      </w:pPr>
      <w:r>
        <w:t>☐ Define career-role taxonomy and normalized skill taxonomy.</w:t>
      </w:r>
    </w:p>
    <w:p>
      <w:pPr>
        <w:pStyle w:val="ListBullet"/>
      </w:pPr>
      <w:r>
        <w:t>☐ Define opportunity data schema and source metadata.</w:t>
      </w:r>
    </w:p>
    <w:p>
      <w:pPr>
        <w:pStyle w:val="ListBullet"/>
      </w:pPr>
      <w:r>
        <w:t>☐ Define AI output schemas and validation rules.</w:t>
      </w:r>
    </w:p>
    <w:p>
      <w:pPr>
        <w:pStyle w:val="Heading2"/>
      </w:pPr>
      <w:r>
        <w:t>C. Supabase / Backend Foundation</w:t>
      </w:r>
    </w:p>
    <w:p>
      <w:pPr>
        <w:pStyle w:val="ListBullet"/>
      </w:pPr>
      <w:r>
        <w:t>☐ Create Supabase project.</w:t>
      </w:r>
    </w:p>
    <w:p>
      <w:pPr>
        <w:pStyle w:val="ListBullet"/>
      </w:pPr>
      <w:r>
        <w:t>☐ Configure Auth.</w:t>
      </w:r>
    </w:p>
    <w:p>
      <w:pPr>
        <w:pStyle w:val="ListBullet"/>
      </w:pPr>
      <w:r>
        <w:t>☐ Create PostgreSQL schema.</w:t>
      </w:r>
    </w:p>
    <w:p>
      <w:pPr>
        <w:pStyle w:val="ListBullet"/>
      </w:pPr>
      <w:r>
        <w:t>☐ Enable Row Level Security.</w:t>
      </w:r>
    </w:p>
    <w:p>
      <w:pPr>
        <w:pStyle w:val="ListBullet"/>
      </w:pPr>
      <w:r>
        <w:t>☐ Create private resume/document storage.</w:t>
      </w:r>
    </w:p>
    <w:p>
      <w:pPr>
        <w:pStyle w:val="ListBullet"/>
      </w:pPr>
      <w:r>
        <w:t>☐ Create seed data scripts.</w:t>
      </w:r>
    </w:p>
    <w:p>
      <w:pPr>
        <w:pStyle w:val="ListBullet"/>
      </w:pPr>
      <w:r>
        <w:t>☐ Create API/server-action structure.</w:t>
      </w:r>
    </w:p>
    <w:p>
      <w:pPr>
        <w:pStyle w:val="ListBullet"/>
      </w:pPr>
      <w:r>
        <w:t>☐ Add server-side environment variables.</w:t>
      </w:r>
    </w:p>
    <w:p>
      <w:pPr>
        <w:pStyle w:val="ListBullet"/>
      </w:pPr>
      <w:r>
        <w:t>☐ Add error handling and structured logging.</w:t>
      </w:r>
    </w:p>
    <w:p>
      <w:pPr>
        <w:pStyle w:val="ListBullet"/>
      </w:pPr>
      <w:r>
        <w:t>☐ Add rate limiting strategy for AI endpoints.</w:t>
      </w:r>
    </w:p>
    <w:p>
      <w:pPr>
        <w:pStyle w:val="Heading2"/>
      </w:pPr>
      <w:r>
        <w:t>D. Authentication &amp; Roles</w:t>
      </w:r>
    </w:p>
    <w:p>
      <w:pPr>
        <w:pStyle w:val="ListBullet"/>
      </w:pPr>
      <w:r>
        <w:t>☐ Student sign-up/login.</w:t>
      </w:r>
    </w:p>
    <w:p>
      <w:pPr>
        <w:pStyle w:val="ListBullet"/>
      </w:pPr>
      <w:r>
        <w:t>☐ Logout.</w:t>
      </w:r>
    </w:p>
    <w:p>
      <w:pPr>
        <w:pStyle w:val="ListBullet"/>
      </w:pPr>
      <w:r>
        <w:t>☐ Session persistence.</w:t>
      </w:r>
    </w:p>
    <w:p>
      <w:pPr>
        <w:pStyle w:val="ListBullet"/>
      </w:pPr>
      <w:r>
        <w:t>☐ Protected routes.</w:t>
      </w:r>
    </w:p>
    <w:p>
      <w:pPr>
        <w:pStyle w:val="ListBullet"/>
      </w:pPr>
      <w:r>
        <w:t>☐ Student role.</w:t>
      </w:r>
    </w:p>
    <w:p>
      <w:pPr>
        <w:pStyle w:val="ListBullet"/>
      </w:pPr>
      <w:r>
        <w:t>☐ Admin/demo-admin role.</w:t>
      </w:r>
    </w:p>
    <w:p>
      <w:pPr>
        <w:pStyle w:val="ListBullet"/>
      </w:pPr>
      <w:r>
        <w:t>☐ Unauthorized access tests.</w:t>
      </w:r>
    </w:p>
    <w:p>
      <w:pPr>
        <w:pStyle w:val="ListBullet"/>
      </w:pPr>
      <w:r>
        <w:t>☐ Password/reset flow if included in MVP.</w:t>
      </w:r>
    </w:p>
    <w:p>
      <w:pPr>
        <w:pStyle w:val="Heading2"/>
      </w:pPr>
      <w:r>
        <w:t>E. Student Profile</w:t>
      </w:r>
    </w:p>
    <w:p>
      <w:pPr>
        <w:pStyle w:val="ListBullet"/>
      </w:pPr>
      <w:r>
        <w:t>☐ Profile onboarding wizard.</w:t>
      </w:r>
    </w:p>
    <w:p>
      <w:pPr>
        <w:pStyle w:val="ListBullet"/>
      </w:pPr>
      <w:r>
        <w:t>☐ Personal/basic details.</w:t>
      </w:r>
    </w:p>
    <w:p>
      <w:pPr>
        <w:pStyle w:val="ListBullet"/>
      </w:pPr>
      <w:r>
        <w:t>☐ College/course/branch/semester.</w:t>
      </w:r>
    </w:p>
    <w:p>
      <w:pPr>
        <w:pStyle w:val="ListBullet"/>
      </w:pPr>
      <w:r>
        <w:t>☐ CGPA/academic details.</w:t>
      </w:r>
    </w:p>
    <w:p>
      <w:pPr>
        <w:pStyle w:val="ListBullet"/>
      </w:pPr>
      <w:r>
        <w:t>☐ Skills with proficiency.</w:t>
      </w:r>
    </w:p>
    <w:p>
      <w:pPr>
        <w:pStyle w:val="ListBullet"/>
      </w:pPr>
      <w:r>
        <w:t>☐ Projects/internships/certifications.</w:t>
      </w:r>
    </w:p>
    <w:p>
      <w:pPr>
        <w:pStyle w:val="ListBullet"/>
      </w:pPr>
      <w:r>
        <w:t>☐ Career interests/target roles.</w:t>
      </w:r>
    </w:p>
    <w:p>
      <w:pPr>
        <w:pStyle w:val="ListBullet"/>
      </w:pPr>
      <w:r>
        <w:t>☐ Location/preferences.</w:t>
      </w:r>
    </w:p>
    <w:p>
      <w:pPr>
        <w:pStyle w:val="ListBullet"/>
      </w:pPr>
      <w:r>
        <w:t>☐ Edit profile.</w:t>
      </w:r>
    </w:p>
    <w:p>
      <w:pPr>
        <w:pStyle w:val="ListBullet"/>
      </w:pPr>
      <w:r>
        <w:t>☐ Profile completeness indicator.</w:t>
      </w:r>
    </w:p>
    <w:p>
      <w:pPr>
        <w:pStyle w:val="ListBullet"/>
      </w:pPr>
      <w:r>
        <w:t>☐ Save/reload persistence.</w:t>
      </w:r>
    </w:p>
    <w:p>
      <w:pPr>
        <w:pStyle w:val="Heading2"/>
      </w:pPr>
      <w:r>
        <w:t>F. AI Career Engine</w:t>
      </w:r>
    </w:p>
    <w:p>
      <w:pPr>
        <w:pStyle w:val="ListBullet"/>
      </w:pPr>
      <w:r>
        <w:t>☐ Resume/profile text normalization.</w:t>
      </w:r>
    </w:p>
    <w:p>
      <w:pPr>
        <w:pStyle w:val="ListBullet"/>
      </w:pPr>
      <w:r>
        <w:t>☐ AI profile analysis.</w:t>
      </w:r>
    </w:p>
    <w:p>
      <w:pPr>
        <w:pStyle w:val="ListBullet"/>
      </w:pPr>
      <w:r>
        <w:t>☐ Strengths and weaknesses.</w:t>
      </w:r>
    </w:p>
    <w:p>
      <w:pPr>
        <w:pStyle w:val="ListBullet"/>
      </w:pPr>
      <w:r>
        <w:t>☐ Evidence-based observations.</w:t>
      </w:r>
    </w:p>
    <w:p>
      <w:pPr>
        <w:pStyle w:val="ListBullet"/>
      </w:pPr>
      <w:r>
        <w:t>☐ Career Readiness Score.</w:t>
      </w:r>
    </w:p>
    <w:p>
      <w:pPr>
        <w:pStyle w:val="ListBullet"/>
      </w:pPr>
      <w:r>
        <w:t>☐ Dimension-level score breakdown.</w:t>
      </w:r>
    </w:p>
    <w:p>
      <w:pPr>
        <w:pStyle w:val="ListBullet"/>
      </w:pPr>
      <w:r>
        <w:t>☐ Top career recommendations.</w:t>
      </w:r>
    </w:p>
    <w:p>
      <w:pPr>
        <w:pStyle w:val="ListBullet"/>
      </w:pPr>
      <w:r>
        <w:t>☐ Recommendation rationale.</w:t>
      </w:r>
    </w:p>
    <w:p>
      <w:pPr>
        <w:pStyle w:val="ListBullet"/>
      </w:pPr>
      <w:r>
        <w:t>☐ Skill-gap analysis.</w:t>
      </w:r>
    </w:p>
    <w:p>
      <w:pPr>
        <w:pStyle w:val="ListBullet"/>
      </w:pPr>
      <w:r>
        <w:t>☐ Personalized 30/60/90-day roadmap.</w:t>
      </w:r>
    </w:p>
    <w:p>
      <w:pPr>
        <w:pStyle w:val="ListBullet"/>
      </w:pPr>
      <w:r>
        <w:t>☐ Course/certification recommendations.</w:t>
      </w:r>
    </w:p>
    <w:p>
      <w:pPr>
        <w:pStyle w:val="ListBullet"/>
      </w:pPr>
      <w:r>
        <w:t>☐ AI output schema validation.</w:t>
      </w:r>
    </w:p>
    <w:p>
      <w:pPr>
        <w:pStyle w:val="ListBullet"/>
      </w:pPr>
      <w:r>
        <w:t>☐ Retry/fallback for malformed or failed AI response.</w:t>
      </w:r>
    </w:p>
    <w:p>
      <w:pPr>
        <w:pStyle w:val="Heading2"/>
      </w:pPr>
      <w:r>
        <w:t>G. Opportunity Engine</w:t>
      </w:r>
    </w:p>
    <w:p>
      <w:pPr>
        <w:pStyle w:val="ListBullet"/>
      </w:pPr>
      <w:r>
        <w:t>☐ Seed jobs/internships/government opportunities.</w:t>
      </w:r>
    </w:p>
    <w:p>
      <w:pPr>
        <w:pStyle w:val="ListBullet"/>
      </w:pPr>
      <w:r>
        <w:t>☐ Opportunity listing.</w:t>
      </w:r>
    </w:p>
    <w:p>
      <w:pPr>
        <w:pStyle w:val="ListBullet"/>
      </w:pPr>
      <w:r>
        <w:t>☐ Filters.</w:t>
      </w:r>
    </w:p>
    <w:p>
      <w:pPr>
        <w:pStyle w:val="ListBullet"/>
      </w:pPr>
      <w:r>
        <w:t>☐ Eligibility fields.</w:t>
      </w:r>
    </w:p>
    <w:p>
      <w:pPr>
        <w:pStyle w:val="ListBullet"/>
      </w:pPr>
      <w:r>
        <w:t>☐ Hard eligibility filtering.</w:t>
      </w:r>
    </w:p>
    <w:p>
      <w:pPr>
        <w:pStyle w:val="ListBullet"/>
      </w:pPr>
      <w:r>
        <w:t>☐ Skill matching.</w:t>
      </w:r>
    </w:p>
    <w:p>
      <w:pPr>
        <w:pStyle w:val="ListBullet"/>
      </w:pPr>
      <w:r>
        <w:t>☐ Career-goal alignment.</w:t>
      </w:r>
    </w:p>
    <w:p>
      <w:pPr>
        <w:pStyle w:val="ListBullet"/>
      </w:pPr>
      <w:r>
        <w:t>☐ Semantic/keyword ranking.</w:t>
      </w:r>
    </w:p>
    <w:p>
      <w:pPr>
        <w:pStyle w:val="ListBullet"/>
      </w:pPr>
      <w:r>
        <w:t>☐ Match percentage.</w:t>
      </w:r>
    </w:p>
    <w:p>
      <w:pPr>
        <w:pStyle w:val="ListBullet"/>
      </w:pPr>
      <w:r>
        <w:t>☐ 'Why this matches you' explanation.</w:t>
      </w:r>
    </w:p>
    <w:p>
      <w:pPr>
        <w:pStyle w:val="ListBullet"/>
      </w:pPr>
      <w:r>
        <w:t>☐ Source URL / source metadata.</w:t>
      </w:r>
    </w:p>
    <w:p>
      <w:pPr>
        <w:pStyle w:val="ListBullet"/>
      </w:pPr>
      <w:r>
        <w:t>☐ Verified/last-checked metadata.</w:t>
      </w:r>
    </w:p>
    <w:p>
      <w:pPr>
        <w:pStyle w:val="ListBullet"/>
      </w:pPr>
      <w:r>
        <w:t>☐ Empty state and no-match handling.</w:t>
      </w:r>
    </w:p>
    <w:p>
      <w:pPr>
        <w:pStyle w:val="Heading2"/>
      </w:pPr>
      <w:r>
        <w:t>H. Resume Copilot</w:t>
      </w:r>
    </w:p>
    <w:p>
      <w:pPr>
        <w:pStyle w:val="ListBullet"/>
      </w:pPr>
      <w:r>
        <w:t>☐ Resume upload.</w:t>
      </w:r>
    </w:p>
    <w:p>
      <w:pPr>
        <w:pStyle w:val="ListBullet"/>
      </w:pPr>
      <w:r>
        <w:t>☐ Private file storage.</w:t>
      </w:r>
    </w:p>
    <w:p>
      <w:pPr>
        <w:pStyle w:val="ListBullet"/>
      </w:pPr>
      <w:r>
        <w:t>☐ Text extraction/parsing.</w:t>
      </w:r>
    </w:p>
    <w:p>
      <w:pPr>
        <w:pStyle w:val="ListBullet"/>
      </w:pPr>
      <w:r>
        <w:t>☐ Parsed facts shown to user.</w:t>
      </w:r>
    </w:p>
    <w:p>
      <w:pPr>
        <w:pStyle w:val="ListBullet"/>
      </w:pPr>
      <w:r>
        <w:t>☐ Resume quality score.</w:t>
      </w:r>
    </w:p>
    <w:p>
      <w:pPr>
        <w:pStyle w:val="ListBullet"/>
      </w:pPr>
      <w:r>
        <w:t>☐ Missing/weak sections.</w:t>
      </w:r>
    </w:p>
    <w:p>
      <w:pPr>
        <w:pStyle w:val="ListBullet"/>
      </w:pPr>
      <w:r>
        <w:t>☐ Target-role alignment.</w:t>
      </w:r>
    </w:p>
    <w:p>
      <w:pPr>
        <w:pStyle w:val="ListBullet"/>
      </w:pPr>
      <w:r>
        <w:t>☐ Bullet improvement.</w:t>
      </w:r>
    </w:p>
    <w:p>
      <w:pPr>
        <w:pStyle w:val="ListBullet"/>
      </w:pPr>
      <w:r>
        <w:t>☐ No fabricated experience/facts.</w:t>
      </w:r>
    </w:p>
    <w:p>
      <w:pPr>
        <w:pStyle w:val="ListBullet"/>
      </w:pPr>
      <w:r>
        <w:t>☐ Download/export improved resume if included.</w:t>
      </w:r>
    </w:p>
    <w:p>
      <w:pPr>
        <w:pStyle w:val="Heading2"/>
      </w:pPr>
      <w:r>
        <w:t>I. Mock Interview</w:t>
      </w:r>
    </w:p>
    <w:p>
      <w:pPr>
        <w:pStyle w:val="ListBullet"/>
      </w:pPr>
      <w:r>
        <w:t>☐ Select target role.</w:t>
      </w:r>
    </w:p>
    <w:p>
      <w:pPr>
        <w:pStyle w:val="ListBullet"/>
      </w:pPr>
      <w:r>
        <w:t>☐ Select difficulty.</w:t>
      </w:r>
    </w:p>
    <w:p>
      <w:pPr>
        <w:pStyle w:val="ListBullet"/>
      </w:pPr>
      <w:r>
        <w:t>☐ Start interview.</w:t>
      </w:r>
    </w:p>
    <w:p>
      <w:pPr>
        <w:pStyle w:val="ListBullet"/>
      </w:pPr>
      <w:r>
        <w:t>☐ AI generates role-specific questions.</w:t>
      </w:r>
    </w:p>
    <w:p>
      <w:pPr>
        <w:pStyle w:val="ListBullet"/>
      </w:pPr>
      <w:r>
        <w:t>☐ Capture answer.</w:t>
      </w:r>
    </w:p>
    <w:p>
      <w:pPr>
        <w:pStyle w:val="ListBullet"/>
      </w:pPr>
      <w:r>
        <w:t>☐ Score against rubric.</w:t>
      </w:r>
    </w:p>
    <w:p>
      <w:pPr>
        <w:pStyle w:val="ListBullet"/>
      </w:pPr>
      <w:r>
        <w:t>☐ Give concise feedback.</w:t>
      </w:r>
    </w:p>
    <w:p>
      <w:pPr>
        <w:pStyle w:val="ListBullet"/>
      </w:pPr>
      <w:r>
        <w:t>☐ Continue interview contextually.</w:t>
      </w:r>
    </w:p>
    <w:p>
      <w:pPr>
        <w:pStyle w:val="ListBullet"/>
      </w:pPr>
      <w:r>
        <w:t>☐ Final interview score.</w:t>
      </w:r>
    </w:p>
    <w:p>
      <w:pPr>
        <w:pStyle w:val="ListBullet"/>
      </w:pPr>
      <w:r>
        <w:t>☐ Strengths and improvement areas.</w:t>
      </w:r>
    </w:p>
    <w:p>
      <w:pPr>
        <w:pStyle w:val="ListBullet"/>
      </w:pPr>
      <w:r>
        <w:t>☐ Retry/start new interview.</w:t>
      </w:r>
    </w:p>
    <w:p>
      <w:pPr>
        <w:pStyle w:val="Heading2"/>
      </w:pPr>
      <w:r>
        <w:t>J. Progress &amp; Dashboard</w:t>
      </w:r>
    </w:p>
    <w:p>
      <w:pPr>
        <w:pStyle w:val="ListBullet"/>
      </w:pPr>
      <w:r>
        <w:t>☐ Dashboard summary.</w:t>
      </w:r>
    </w:p>
    <w:p>
      <w:pPr>
        <w:pStyle w:val="ListBullet"/>
      </w:pPr>
      <w:r>
        <w:t>☐ Career Readiness Score.</w:t>
      </w:r>
    </w:p>
    <w:p>
      <w:pPr>
        <w:pStyle w:val="ListBullet"/>
      </w:pPr>
      <w:r>
        <w:t>☐ Score dimensions.</w:t>
      </w:r>
    </w:p>
    <w:p>
      <w:pPr>
        <w:pStyle w:val="ListBullet"/>
      </w:pPr>
      <w:r>
        <w:t>☐ Recommended career.</w:t>
      </w:r>
    </w:p>
    <w:p>
      <w:pPr>
        <w:pStyle w:val="ListBullet"/>
      </w:pPr>
      <w:r>
        <w:t>☐ Skill gaps.</w:t>
      </w:r>
    </w:p>
    <w:p>
      <w:pPr>
        <w:pStyle w:val="ListBullet"/>
      </w:pPr>
      <w:r>
        <w:t>☐ Roadmap progress.</w:t>
      </w:r>
    </w:p>
    <w:p>
      <w:pPr>
        <w:pStyle w:val="ListBullet"/>
      </w:pPr>
      <w:r>
        <w:t>☐ Opportunity count/matches.</w:t>
      </w:r>
    </w:p>
    <w:p>
      <w:pPr>
        <w:pStyle w:val="ListBullet"/>
      </w:pPr>
      <w:r>
        <w:t>☐ Resume status.</w:t>
      </w:r>
    </w:p>
    <w:p>
      <w:pPr>
        <w:pStyle w:val="ListBullet"/>
      </w:pPr>
      <w:r>
        <w:t>☐ Interview readiness.</w:t>
      </w:r>
    </w:p>
    <w:p>
      <w:pPr>
        <w:pStyle w:val="ListBullet"/>
      </w:pPr>
      <w:r>
        <w:t>☐ Progress trend.</w:t>
      </w:r>
    </w:p>
    <w:p>
      <w:pPr>
        <w:pStyle w:val="ListBullet"/>
      </w:pPr>
      <w:r>
        <w:t>☐ Task completion.</w:t>
      </w:r>
    </w:p>
    <w:p>
      <w:pPr>
        <w:pStyle w:val="Heading2"/>
      </w:pPr>
      <w:r>
        <w:t>K. Admin / Impact Dashboard</w:t>
      </w:r>
    </w:p>
    <w:p>
      <w:pPr>
        <w:pStyle w:val="ListBullet"/>
      </w:pPr>
      <w:r>
        <w:t>☐ Admin-only route.</w:t>
      </w:r>
    </w:p>
    <w:p>
      <w:pPr>
        <w:pStyle w:val="ListBullet"/>
      </w:pPr>
      <w:r>
        <w:t>☐ Total students/demo users.</w:t>
      </w:r>
    </w:p>
    <w:p>
      <w:pPr>
        <w:pStyle w:val="ListBullet"/>
      </w:pPr>
      <w:r>
        <w:t>☐ Average readiness score.</w:t>
      </w:r>
    </w:p>
    <w:p>
      <w:pPr>
        <w:pStyle w:val="ListBullet"/>
      </w:pPr>
      <w:r>
        <w:t>☐ Common skill gaps.</w:t>
      </w:r>
    </w:p>
    <w:p>
      <w:pPr>
        <w:pStyle w:val="ListBullet"/>
      </w:pPr>
      <w:r>
        <w:t>☐ Career interest distribution.</w:t>
      </w:r>
    </w:p>
    <w:p>
      <w:pPr>
        <w:pStyle w:val="ListBullet"/>
      </w:pPr>
      <w:r>
        <w:t>☐ Opportunity engagement.</w:t>
      </w:r>
    </w:p>
    <w:p>
      <w:pPr>
        <w:pStyle w:val="ListBullet"/>
      </w:pPr>
      <w:r>
        <w:t>☐ Roadmap completion.</w:t>
      </w:r>
    </w:p>
    <w:p>
      <w:pPr>
        <w:pStyle w:val="ListBullet"/>
      </w:pPr>
      <w:r>
        <w:t>☐ Anonymized data only.</w:t>
      </w:r>
    </w:p>
    <w:p>
      <w:pPr>
        <w:pStyle w:val="ListBullet"/>
      </w:pPr>
      <w:r>
        <w:t>☐ No unnecessary personal information.</w:t>
      </w:r>
    </w:p>
    <w:p>
      <w:pPr>
        <w:pStyle w:val="Heading2"/>
      </w:pPr>
      <w:r>
        <w:t>L. Quality, Security &amp; Reliability</w:t>
      </w:r>
    </w:p>
    <w:p>
      <w:pPr>
        <w:pStyle w:val="ListBullet"/>
      </w:pPr>
      <w:r>
        <w:t>☐ Validate every form.</w:t>
      </w:r>
    </w:p>
    <w:p>
      <w:pPr>
        <w:pStyle w:val="ListBullet"/>
      </w:pPr>
      <w:r>
        <w:t>☐ Test protected API routes.</w:t>
      </w:r>
    </w:p>
    <w:p>
      <w:pPr>
        <w:pStyle w:val="ListBullet"/>
      </w:pPr>
      <w:r>
        <w:t>☐ Test cross-user data isolation.</w:t>
      </w:r>
    </w:p>
    <w:p>
      <w:pPr>
        <w:pStyle w:val="ListBullet"/>
      </w:pPr>
      <w:r>
        <w:t>☐ Test AI malformed JSON.</w:t>
      </w:r>
    </w:p>
    <w:p>
      <w:pPr>
        <w:pStyle w:val="ListBullet"/>
      </w:pPr>
      <w:r>
        <w:t>☐ Test LLM timeout.</w:t>
      </w:r>
    </w:p>
    <w:p>
      <w:pPr>
        <w:pStyle w:val="ListBullet"/>
      </w:pPr>
      <w:r>
        <w:t>☐ Test missing opportunity data.</w:t>
      </w:r>
    </w:p>
    <w:p>
      <w:pPr>
        <w:pStyle w:val="ListBullet"/>
      </w:pPr>
      <w:r>
        <w:t>☐ Test resume parse failure.</w:t>
      </w:r>
    </w:p>
    <w:p>
      <w:pPr>
        <w:pStyle w:val="ListBullet"/>
      </w:pPr>
      <w:r>
        <w:t>☐ Add loading states.</w:t>
      </w:r>
    </w:p>
    <w:p>
      <w:pPr>
        <w:pStyle w:val="ListBullet"/>
      </w:pPr>
      <w:r>
        <w:t>☐ Add error states.</w:t>
      </w:r>
    </w:p>
    <w:p>
      <w:pPr>
        <w:pStyle w:val="ListBullet"/>
      </w:pPr>
      <w:r>
        <w:t>☐ Add empty states.</w:t>
      </w:r>
    </w:p>
    <w:p>
      <w:pPr>
        <w:pStyle w:val="ListBullet"/>
      </w:pPr>
      <w:r>
        <w:t>☐ Test responsive layout.</w:t>
      </w:r>
    </w:p>
    <w:p>
      <w:pPr>
        <w:pStyle w:val="ListBullet"/>
      </w:pPr>
      <w:r>
        <w:t>☐ Test keyboard navigation for primary flow.</w:t>
      </w:r>
    </w:p>
    <w:p>
      <w:pPr>
        <w:pStyle w:val="ListBullet"/>
      </w:pPr>
      <w:r>
        <w:t>☐ Check secrets are not exposed in client bundle.</w:t>
      </w:r>
    </w:p>
    <w:p>
      <w:pPr>
        <w:pStyle w:val="ListBullet"/>
      </w:pPr>
      <w:r>
        <w:t>☐ Remove debug UI/logs.</w:t>
      </w:r>
    </w:p>
    <w:p>
      <w:pPr>
        <w:pStyle w:val="Heading2"/>
      </w:pPr>
      <w:r>
        <w:t>M. Deployment &amp; Demo</w:t>
      </w:r>
    </w:p>
    <w:p>
      <w:pPr>
        <w:pStyle w:val="ListBullet"/>
      </w:pPr>
      <w:r>
        <w:t>☐ Production/preview deployment works.</w:t>
      </w:r>
    </w:p>
    <w:p>
      <w:pPr>
        <w:pStyle w:val="ListBullet"/>
      </w:pPr>
      <w:r>
        <w:t>☐ Environment variables configured.</w:t>
      </w:r>
    </w:p>
    <w:p>
      <w:pPr>
        <w:pStyle w:val="ListBullet"/>
      </w:pPr>
      <w:r>
        <w:t>☐ Database seeded.</w:t>
      </w:r>
    </w:p>
    <w:p>
      <w:pPr>
        <w:pStyle w:val="ListBullet"/>
      </w:pPr>
      <w:r>
        <w:t>☐ Demo account works.</w:t>
      </w:r>
    </w:p>
    <w:p>
      <w:pPr>
        <w:pStyle w:val="ListBullet"/>
      </w:pPr>
      <w:r>
        <w:t>☐ Demo persona works from fresh login.</w:t>
      </w:r>
    </w:p>
    <w:p>
      <w:pPr>
        <w:pStyle w:val="ListBullet"/>
      </w:pPr>
      <w:r>
        <w:t>☐ Critical AI outputs tested before judging.</w:t>
      </w:r>
    </w:p>
    <w:p>
      <w:pPr>
        <w:pStyle w:val="ListBullet"/>
      </w:pPr>
      <w:r>
        <w:t>☐ Fallback/demo-safe responses work.</w:t>
      </w:r>
    </w:p>
    <w:p>
      <w:pPr>
        <w:pStyle w:val="ListBullet"/>
      </w:pPr>
      <w:r>
        <w:t>☐ No broken links/routes.</w:t>
      </w:r>
    </w:p>
    <w:p>
      <w:pPr>
        <w:pStyle w:val="ListBullet"/>
      </w:pPr>
      <w:r>
        <w:t>☐ No console-breaking errors.</w:t>
      </w:r>
    </w:p>
    <w:p>
      <w:pPr>
        <w:pStyle w:val="ListBullet"/>
      </w:pPr>
      <w:r>
        <w:t>☐ Mobile/responsive sanity check.</w:t>
      </w:r>
    </w:p>
    <w:p>
      <w:pPr>
        <w:pStyle w:val="ListBullet"/>
      </w:pPr>
      <w:r>
        <w:t>☐ Full demo completed under 6 minutes.</w:t>
      </w:r>
    </w:p>
    <w:p>
      <w:pPr>
        <w:pStyle w:val="ListBullet"/>
      </w:pPr>
      <w:r>
        <w:t>☐ Demo rehearsed 3 times.</w:t>
      </w:r>
    </w:p>
    <w:p>
      <w:pPr>
        <w:pStyle w:val="ListBullet"/>
      </w:pPr>
      <w:r>
        <w:t>☐ Backup recording/screenshots prepared.</w:t>
      </w:r>
    </w:p>
    <w:p>
      <w:pPr>
        <w:pStyle w:val="ListBullet"/>
      </w:pPr>
      <w:r>
        <w:t>☐ Final build frozen.</w:t>
      </w:r>
    </w:p>
    <w:p>
      <w:pPr>
        <w:pStyle w:val="Heading1"/>
      </w:pPr>
      <w:r>
        <w:t>3. Page-Wise Product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728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Page / Route</w:t>
            </w:r>
          </w:p>
        </w:tc>
        <w:tc>
          <w:tcPr>
            <w:tcW w:type="dxa" w:w="1728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728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Features</w:t>
            </w:r>
          </w:p>
        </w:tc>
        <w:tc>
          <w:tcPr>
            <w:tcW w:type="dxa" w:w="1728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Definition of Done</w:t>
            </w:r>
          </w:p>
        </w:tc>
        <w:tc>
          <w:tcPr>
            <w:tcW w:type="dxa" w:w="1728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Demo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P01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Landing / Home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Hero/value proposition; problem; how it works; impact; CTA; login/demo CTA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CTA routes work; responsive; no dead buttons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P02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Login / Sign Up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Email auth; validation; password/reset if enabled; demo login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Auth works; protected routes redirect correctly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P03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Onboarding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Profile wizard; academic info; skills; projects; interests; target career; location; completeness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Data persists; validation; resume can be added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P04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Dashboard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Readiness score; score breakdown; target career; top gaps; roadmap progress; matched opportunities; interview status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All cards use real/seeded data; links work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P05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Career Recommendations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Top 3 careers; fit score; rationale; strengths; gaps; salary/eligibility only if verified; explore CTA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Recommendations explain themselves; no invented facts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P06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Career Detail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Role overview; required skills; student's current skills; skill gaps; roadmap; relevant courses; related opportunities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Target role is carried through all downstream actions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P07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Skill Gap / Roadmap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Gap ranking; current vs target; 30/60/90-day plan; weekly tasks; completion; milestones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Tasks persist; score/progress updates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P08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Courses / Certifications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Recommended learning; skill mapping; relevance; level; provider/source; CTA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Recommendations map directly to gaps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P09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Opportunities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Jobs/internships/government roles; search; filters; cards; match score; source; eligibility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Filtering and matching work; empty state exists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P10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Opportunity Detail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Description; organization; location; eligibility; matched skills; missing requirements; source; apply CTA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No fabricated eligibility; external link works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P11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Resume Copilot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Upload; parse; resume score; issues; target-role alignment; improved bullets; before/after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Upload + AI analysis works; facts are preserved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P12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Mock Interview Setup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Role; difficulty; interview type; start CTA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Selections persist into session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P13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Mock Interview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AI questions; answer input; timer if used; feedback; next question; progress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Conversation context retained; failure fallback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P14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Interview Report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Overall score; rubric scores; strengths; weaknesses; recommended practice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Report tied to actual session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★</w:t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P15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Progress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Roadmap completion; score trend; completed tasks; milestones; recommended next action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Progress persists after refresh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P16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Profile / Settings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Edit profile; preferences; account; privacy/data controls if implemented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  <w:t>Changes persist; permissions respected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P17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Admin Dashboard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Aggregate users; average score; common gaps; career demand; roadmap completion; opportunity activity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  <w:t>Anonymized and role protected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Detailed Page Checklists</w:t>
      </w:r>
    </w:p>
    <w:p>
      <w:pPr>
        <w:pStyle w:val="Heading2"/>
      </w:pPr>
      <w:r>
        <w:t>P01 — Landing / Home</w:t>
      </w:r>
    </w:p>
    <w:p>
      <w:pPr>
        <w:pStyle w:val="ListBullet"/>
      </w:pPr>
      <w:r>
        <w:t>☐ Logo/product name and serious government-facing visual language.</w:t>
      </w:r>
    </w:p>
    <w:p>
      <w:pPr>
        <w:pStyle w:val="ListBullet"/>
      </w:pPr>
      <w:r>
        <w:t>☐ Clear one-line value proposition.</w:t>
      </w:r>
    </w:p>
    <w:p>
      <w:pPr>
        <w:pStyle w:val="ListBullet"/>
      </w:pPr>
      <w:r>
        <w:t>☐ Primary CTA → onboarding/login.</w:t>
      </w:r>
    </w:p>
    <w:p>
      <w:pPr>
        <w:pStyle w:val="ListBullet"/>
      </w:pPr>
      <w:r>
        <w:t>☐ Secondary CTA → demo/profile if used.</w:t>
      </w:r>
    </w:p>
    <w:p>
      <w:pPr>
        <w:pStyle w:val="ListBullet"/>
      </w:pPr>
      <w:r>
        <w:t>☐ 3–5 product capabilities.</w:t>
      </w:r>
    </w:p>
    <w:p>
      <w:pPr>
        <w:pStyle w:val="ListBullet"/>
      </w:pPr>
      <w:r>
        <w:t>☐ Impact section.</w:t>
      </w:r>
    </w:p>
    <w:p>
      <w:pPr>
        <w:pStyle w:val="ListBullet"/>
      </w:pPr>
      <w:r>
        <w:t>☐ Responsive desktop/mobile.</w:t>
      </w:r>
    </w:p>
    <w:p>
      <w:pPr>
        <w:pStyle w:val="ListBullet"/>
      </w:pPr>
      <w:r>
        <w:t>☐ Loading state not applicable; all links tested.</w:t>
      </w:r>
    </w:p>
    <w:p>
      <w:pPr>
        <w:pStyle w:val="ListBullet"/>
      </w:pPr>
      <w:r>
        <w:t>☐ No generic AI-chatbot visual clutter.</w:t>
      </w:r>
    </w:p>
    <w:p>
      <w:pPr>
        <w:pStyle w:val="Heading2"/>
      </w:pPr>
      <w:r>
        <w:t>P02 — Login / Sign Up</w:t>
      </w:r>
    </w:p>
    <w:p>
      <w:pPr>
        <w:pStyle w:val="ListBullet"/>
      </w:pPr>
      <w:r>
        <w:t>☐ Login form.</w:t>
      </w:r>
    </w:p>
    <w:p>
      <w:pPr>
        <w:pStyle w:val="ListBullet"/>
      </w:pPr>
      <w:r>
        <w:t>☐ Sign-up form.</w:t>
      </w:r>
    </w:p>
    <w:p>
      <w:pPr>
        <w:pStyle w:val="ListBullet"/>
      </w:pPr>
      <w:r>
        <w:t>☐ Validation.</w:t>
      </w:r>
    </w:p>
    <w:p>
      <w:pPr>
        <w:pStyle w:val="ListBullet"/>
      </w:pPr>
      <w:r>
        <w:t>☐ Incorrect credentials state.</w:t>
      </w:r>
    </w:p>
    <w:p>
      <w:pPr>
        <w:pStyle w:val="ListBullet"/>
      </w:pPr>
      <w:r>
        <w:t>☐ Loading state.</w:t>
      </w:r>
    </w:p>
    <w:p>
      <w:pPr>
        <w:pStyle w:val="ListBullet"/>
      </w:pPr>
      <w:r>
        <w:t>☐ Session persistence.</w:t>
      </w:r>
    </w:p>
    <w:p>
      <w:pPr>
        <w:pStyle w:val="ListBullet"/>
      </w:pPr>
      <w:r>
        <w:t>☐ Protected-route redirect.</w:t>
      </w:r>
    </w:p>
    <w:p>
      <w:pPr>
        <w:pStyle w:val="ListBullet"/>
      </w:pPr>
      <w:r>
        <w:t>☐ Demo account path if used.</w:t>
      </w:r>
    </w:p>
    <w:p>
      <w:pPr>
        <w:pStyle w:val="Heading2"/>
      </w:pPr>
      <w:r>
        <w:t>P03 — Onboarding</w:t>
      </w:r>
    </w:p>
    <w:p>
      <w:pPr>
        <w:pStyle w:val="ListBullet"/>
      </w:pPr>
      <w:r>
        <w:t>☐ Step indicator.</w:t>
      </w:r>
    </w:p>
    <w:p>
      <w:pPr>
        <w:pStyle w:val="ListBullet"/>
      </w:pPr>
      <w:r>
        <w:t>☐ Academic details.</w:t>
      </w:r>
    </w:p>
    <w:p>
      <w:pPr>
        <w:pStyle w:val="ListBullet"/>
      </w:pPr>
      <w:r>
        <w:t>☐ Skills + proficiency.</w:t>
      </w:r>
    </w:p>
    <w:p>
      <w:pPr>
        <w:pStyle w:val="ListBullet"/>
      </w:pPr>
      <w:r>
        <w:t>☐ Projects/internships/certifications.</w:t>
      </w:r>
    </w:p>
    <w:p>
      <w:pPr>
        <w:pStyle w:val="ListBullet"/>
      </w:pPr>
      <w:r>
        <w:t>☐ Career interests.</w:t>
      </w:r>
    </w:p>
    <w:p>
      <w:pPr>
        <w:pStyle w:val="ListBullet"/>
      </w:pPr>
      <w:r>
        <w:t>☐ Target role.</w:t>
      </w:r>
    </w:p>
    <w:p>
      <w:pPr>
        <w:pStyle w:val="ListBullet"/>
      </w:pPr>
      <w:r>
        <w:t>☐ Location/preferences.</w:t>
      </w:r>
    </w:p>
    <w:p>
      <w:pPr>
        <w:pStyle w:val="ListBullet"/>
      </w:pPr>
      <w:r>
        <w:t>☐ Resume upload entry.</w:t>
      </w:r>
    </w:p>
    <w:p>
      <w:pPr>
        <w:pStyle w:val="ListBullet"/>
      </w:pPr>
      <w:r>
        <w:t>☐ Back/next navigation.</w:t>
      </w:r>
    </w:p>
    <w:p>
      <w:pPr>
        <w:pStyle w:val="ListBullet"/>
      </w:pPr>
      <w:r>
        <w:t>☐ Save draft.</w:t>
      </w:r>
    </w:p>
    <w:p>
      <w:pPr>
        <w:pStyle w:val="ListBullet"/>
      </w:pPr>
      <w:r>
        <w:t>☐ Validation/error state.</w:t>
      </w:r>
    </w:p>
    <w:p>
      <w:pPr>
        <w:pStyle w:val="ListBullet"/>
      </w:pPr>
      <w:r>
        <w:t>☐ Completion summary.</w:t>
      </w:r>
    </w:p>
    <w:p>
      <w:pPr>
        <w:pStyle w:val="Heading2"/>
      </w:pPr>
      <w:r>
        <w:t>P04 — Dashboard</w:t>
      </w:r>
    </w:p>
    <w:p>
      <w:pPr>
        <w:pStyle w:val="ListBullet"/>
      </w:pPr>
      <w:r>
        <w:t>☐ Career Readiness Score.</w:t>
      </w:r>
    </w:p>
    <w:p>
      <w:pPr>
        <w:pStyle w:val="ListBullet"/>
      </w:pPr>
      <w:r>
        <w:t>☐ Score explanation.</w:t>
      </w:r>
    </w:p>
    <w:p>
      <w:pPr>
        <w:pStyle w:val="ListBullet"/>
      </w:pPr>
      <w:r>
        <w:t>☐ Target career.</w:t>
      </w:r>
    </w:p>
    <w:p>
      <w:pPr>
        <w:pStyle w:val="ListBullet"/>
      </w:pPr>
      <w:r>
        <w:t>☐ Top 3 skill gaps.</w:t>
      </w:r>
    </w:p>
    <w:p>
      <w:pPr>
        <w:pStyle w:val="ListBullet"/>
      </w:pPr>
      <w:r>
        <w:t>☐ Roadmap progress.</w:t>
      </w:r>
    </w:p>
    <w:p>
      <w:pPr>
        <w:pStyle w:val="ListBullet"/>
      </w:pPr>
      <w:r>
        <w:t>☐ Opportunity matches.</w:t>
      </w:r>
    </w:p>
    <w:p>
      <w:pPr>
        <w:pStyle w:val="ListBullet"/>
      </w:pPr>
      <w:r>
        <w:t>☐ Resume status.</w:t>
      </w:r>
    </w:p>
    <w:p>
      <w:pPr>
        <w:pStyle w:val="ListBullet"/>
      </w:pPr>
      <w:r>
        <w:t>☐ Interview readiness.</w:t>
      </w:r>
    </w:p>
    <w:p>
      <w:pPr>
        <w:pStyle w:val="ListBullet"/>
      </w:pPr>
      <w:r>
        <w:t>☐ Recommended next action.</w:t>
      </w:r>
    </w:p>
    <w:p>
      <w:pPr>
        <w:pStyle w:val="ListBullet"/>
      </w:pPr>
      <w:r>
        <w:t>☐ Empty/new-user state.</w:t>
      </w:r>
    </w:p>
    <w:p>
      <w:pPr>
        <w:pStyle w:val="ListBullet"/>
      </w:pPr>
      <w:r>
        <w:t>☐ Refresh/persistence test.</w:t>
      </w:r>
    </w:p>
    <w:p>
      <w:pPr>
        <w:pStyle w:val="Heading2"/>
      </w:pPr>
      <w:r>
        <w:t>P05 — Career Recommendations</w:t>
      </w:r>
    </w:p>
    <w:p>
      <w:pPr>
        <w:pStyle w:val="ListBullet"/>
      </w:pPr>
      <w:r>
        <w:t>☐ Ranked career cards.</w:t>
      </w:r>
    </w:p>
    <w:p>
      <w:pPr>
        <w:pStyle w:val="ListBullet"/>
      </w:pPr>
      <w:r>
        <w:t>☐ Fit score.</w:t>
      </w:r>
    </w:p>
    <w:p>
      <w:pPr>
        <w:pStyle w:val="ListBullet"/>
      </w:pPr>
      <w:r>
        <w:t>☐ Why it fits.</w:t>
      </w:r>
    </w:p>
    <w:p>
      <w:pPr>
        <w:pStyle w:val="ListBullet"/>
      </w:pPr>
      <w:r>
        <w:t>☐ Evidence from profile.</w:t>
      </w:r>
    </w:p>
    <w:p>
      <w:pPr>
        <w:pStyle w:val="ListBullet"/>
      </w:pPr>
      <w:r>
        <w:t>☐ Skill gaps preview.</w:t>
      </w:r>
    </w:p>
    <w:p>
      <w:pPr>
        <w:pStyle w:val="ListBullet"/>
      </w:pPr>
      <w:r>
        <w:t>☐ Explore career CTA.</w:t>
      </w:r>
    </w:p>
    <w:p>
      <w:pPr>
        <w:pStyle w:val="ListBullet"/>
      </w:pPr>
      <w:r>
        <w:t>☐ Regenerate/refresh if used.</w:t>
      </w:r>
    </w:p>
    <w:p>
      <w:pPr>
        <w:pStyle w:val="ListBullet"/>
      </w:pPr>
      <w:r>
        <w:t>☐ Error fallback.</w:t>
      </w:r>
    </w:p>
    <w:p>
      <w:pPr>
        <w:pStyle w:val="ListBullet"/>
      </w:pPr>
      <w:r>
        <w:t>☐ No fabricated facts.</w:t>
      </w:r>
    </w:p>
    <w:p>
      <w:pPr>
        <w:pStyle w:val="Heading2"/>
      </w:pPr>
      <w:r>
        <w:t>P06 — Career Detail</w:t>
      </w:r>
    </w:p>
    <w:p>
      <w:pPr>
        <w:pStyle w:val="ListBullet"/>
      </w:pPr>
      <w:r>
        <w:t>☐ Role overview.</w:t>
      </w:r>
    </w:p>
    <w:p>
      <w:pPr>
        <w:pStyle w:val="ListBullet"/>
      </w:pPr>
      <w:r>
        <w:t>☐ Skill requirements.</w:t>
      </w:r>
    </w:p>
    <w:p>
      <w:pPr>
        <w:pStyle w:val="ListBullet"/>
      </w:pPr>
      <w:r>
        <w:t>☐ Current vs required skills.</w:t>
      </w:r>
    </w:p>
    <w:p>
      <w:pPr>
        <w:pStyle w:val="ListBullet"/>
      </w:pPr>
      <w:r>
        <w:t>☐ Gap prioritization.</w:t>
      </w:r>
    </w:p>
    <w:p>
      <w:pPr>
        <w:pStyle w:val="ListBullet"/>
      </w:pPr>
      <w:r>
        <w:t>☐ Suggested roadmap.</w:t>
      </w:r>
    </w:p>
    <w:p>
      <w:pPr>
        <w:pStyle w:val="ListBullet"/>
      </w:pPr>
      <w:r>
        <w:t>☐ Courses/certifications.</w:t>
      </w:r>
    </w:p>
    <w:p>
      <w:pPr>
        <w:pStyle w:val="ListBullet"/>
      </w:pPr>
      <w:r>
        <w:t>☐ Matching opportunities.</w:t>
      </w:r>
    </w:p>
    <w:p>
      <w:pPr>
        <w:pStyle w:val="ListBullet"/>
      </w:pPr>
      <w:r>
        <w:t>☐ Start roadmap CTA.</w:t>
      </w:r>
    </w:p>
    <w:p>
      <w:pPr>
        <w:pStyle w:val="Heading2"/>
      </w:pPr>
      <w:r>
        <w:t>P07 — Skill Gap / Roadmap</w:t>
      </w:r>
    </w:p>
    <w:p>
      <w:pPr>
        <w:pStyle w:val="ListBullet"/>
      </w:pPr>
      <w:r>
        <w:t>☐ Gap list with severity/priority.</w:t>
      </w:r>
    </w:p>
    <w:p>
      <w:pPr>
        <w:pStyle w:val="ListBullet"/>
      </w:pPr>
      <w:r>
        <w:t>☐ Current proficiency.</w:t>
      </w:r>
    </w:p>
    <w:p>
      <w:pPr>
        <w:pStyle w:val="ListBullet"/>
      </w:pPr>
      <w:r>
        <w:t>☐ Target proficiency.</w:t>
      </w:r>
    </w:p>
    <w:p>
      <w:pPr>
        <w:pStyle w:val="ListBullet"/>
      </w:pPr>
      <w:r>
        <w:t>☐ 90-day timeline.</w:t>
      </w:r>
    </w:p>
    <w:p>
      <w:pPr>
        <w:pStyle w:val="ListBullet"/>
      </w:pPr>
      <w:r>
        <w:t>☐ Weekly tasks.</w:t>
      </w:r>
    </w:p>
    <w:p>
      <w:pPr>
        <w:pStyle w:val="ListBullet"/>
      </w:pPr>
      <w:r>
        <w:t>☐ Task completion.</w:t>
      </w:r>
    </w:p>
    <w:p>
      <w:pPr>
        <w:pStyle w:val="ListBullet"/>
      </w:pPr>
      <w:r>
        <w:t>☐ Progress percentage.</w:t>
      </w:r>
    </w:p>
    <w:p>
      <w:pPr>
        <w:pStyle w:val="ListBullet"/>
      </w:pPr>
      <w:r>
        <w:t>☐ Recommended next task.</w:t>
      </w:r>
    </w:p>
    <w:p>
      <w:pPr>
        <w:pStyle w:val="ListBullet"/>
      </w:pPr>
      <w:r>
        <w:t>☐ Regeneration/error state.</w:t>
      </w:r>
    </w:p>
    <w:p>
      <w:pPr>
        <w:pStyle w:val="Heading2"/>
      </w:pPr>
      <w:r>
        <w:t>P08 — Courses / Certifications</w:t>
      </w:r>
    </w:p>
    <w:p>
      <w:pPr>
        <w:pStyle w:val="ListBullet"/>
      </w:pPr>
      <w:r>
        <w:t>☐ Course cards.</w:t>
      </w:r>
    </w:p>
    <w:p>
      <w:pPr>
        <w:pStyle w:val="ListBullet"/>
      </w:pPr>
      <w:r>
        <w:t>☐ Skill mapped to course.</w:t>
      </w:r>
    </w:p>
    <w:p>
      <w:pPr>
        <w:pStyle w:val="ListBullet"/>
      </w:pPr>
      <w:r>
        <w:t>☐ Why recommended.</w:t>
      </w:r>
    </w:p>
    <w:p>
      <w:pPr>
        <w:pStyle w:val="ListBullet"/>
      </w:pPr>
      <w:r>
        <w:t>☐ Level/duration if known.</w:t>
      </w:r>
    </w:p>
    <w:p>
      <w:pPr>
        <w:pStyle w:val="ListBullet"/>
      </w:pPr>
      <w:r>
        <w:t>☐ Provider/source.</w:t>
      </w:r>
    </w:p>
    <w:p>
      <w:pPr>
        <w:pStyle w:val="ListBullet"/>
      </w:pPr>
      <w:r>
        <w:t>☐ External CTA.</w:t>
      </w:r>
    </w:p>
    <w:p>
      <w:pPr>
        <w:pStyle w:val="ListBullet"/>
      </w:pPr>
      <w:r>
        <w:t>☐ Filter/search if included.</w:t>
      </w:r>
    </w:p>
    <w:p>
      <w:pPr>
        <w:pStyle w:val="ListBullet"/>
      </w:pPr>
      <w:r>
        <w:t>☐ Empty state.</w:t>
      </w:r>
    </w:p>
    <w:p>
      <w:pPr>
        <w:pStyle w:val="Heading2"/>
      </w:pPr>
      <w:r>
        <w:t>P09 — Opportunities</w:t>
      </w:r>
    </w:p>
    <w:p>
      <w:pPr>
        <w:pStyle w:val="ListBullet"/>
      </w:pPr>
      <w:r>
        <w:t>☐ Opportunity cards.</w:t>
      </w:r>
    </w:p>
    <w:p>
      <w:pPr>
        <w:pStyle w:val="ListBullet"/>
      </w:pPr>
      <w:r>
        <w:t>☐ Type filter.</w:t>
      </w:r>
    </w:p>
    <w:p>
      <w:pPr>
        <w:pStyle w:val="ListBullet"/>
      </w:pPr>
      <w:r>
        <w:t>☐ Location filter.</w:t>
      </w:r>
    </w:p>
    <w:p>
      <w:pPr>
        <w:pStyle w:val="ListBullet"/>
      </w:pPr>
      <w:r>
        <w:t>☐ Skill/category filter.</w:t>
      </w:r>
    </w:p>
    <w:p>
      <w:pPr>
        <w:pStyle w:val="ListBullet"/>
      </w:pPr>
      <w:r>
        <w:t>☐ Search.</w:t>
      </w:r>
    </w:p>
    <w:p>
      <w:pPr>
        <w:pStyle w:val="ListBullet"/>
      </w:pPr>
      <w:r>
        <w:t>☐ Match percentage.</w:t>
      </w:r>
    </w:p>
    <w:p>
      <w:pPr>
        <w:pStyle w:val="ListBullet"/>
      </w:pPr>
      <w:r>
        <w:t>☐ Match explanation.</w:t>
      </w:r>
    </w:p>
    <w:p>
      <w:pPr>
        <w:pStyle w:val="ListBullet"/>
      </w:pPr>
      <w:r>
        <w:t>☐ Eligibility summary.</w:t>
      </w:r>
    </w:p>
    <w:p>
      <w:pPr>
        <w:pStyle w:val="ListBullet"/>
      </w:pPr>
      <w:r>
        <w:t>☐ Source/verified date.</w:t>
      </w:r>
    </w:p>
    <w:p>
      <w:pPr>
        <w:pStyle w:val="ListBullet"/>
      </w:pPr>
      <w:r>
        <w:t>☐ No-result state.</w:t>
      </w:r>
    </w:p>
    <w:p>
      <w:pPr>
        <w:pStyle w:val="ListBullet"/>
      </w:pPr>
      <w:r>
        <w:t>☐ Detail navigation.</w:t>
      </w:r>
    </w:p>
    <w:p>
      <w:pPr>
        <w:pStyle w:val="Heading2"/>
      </w:pPr>
      <w:r>
        <w:t>P10 — Opportunity Detail</w:t>
      </w:r>
    </w:p>
    <w:p>
      <w:pPr>
        <w:pStyle w:val="ListBullet"/>
      </w:pPr>
      <w:r>
        <w:t>☐ Title/organization.</w:t>
      </w:r>
    </w:p>
    <w:p>
      <w:pPr>
        <w:pStyle w:val="ListBullet"/>
      </w:pPr>
      <w:r>
        <w:t>☐ Opportunity type.</w:t>
      </w:r>
    </w:p>
    <w:p>
      <w:pPr>
        <w:pStyle w:val="ListBullet"/>
      </w:pPr>
      <w:r>
        <w:t>☐ Location.</w:t>
      </w:r>
    </w:p>
    <w:p>
      <w:pPr>
        <w:pStyle w:val="ListBullet"/>
      </w:pPr>
      <w:r>
        <w:t>☐ Description.</w:t>
      </w:r>
    </w:p>
    <w:p>
      <w:pPr>
        <w:pStyle w:val="ListBullet"/>
      </w:pPr>
      <w:r>
        <w:t>☐ Eligibility.</w:t>
      </w:r>
    </w:p>
    <w:p>
      <w:pPr>
        <w:pStyle w:val="ListBullet"/>
      </w:pPr>
      <w:r>
        <w:t>☐ Matched skills.</w:t>
      </w:r>
    </w:p>
    <w:p>
      <w:pPr>
        <w:pStyle w:val="ListBullet"/>
      </w:pPr>
      <w:r>
        <w:t>☐ Missing requirements.</w:t>
      </w:r>
    </w:p>
    <w:p>
      <w:pPr>
        <w:pStyle w:val="ListBullet"/>
      </w:pPr>
      <w:r>
        <w:t>☐ Source.</w:t>
      </w:r>
    </w:p>
    <w:p>
      <w:pPr>
        <w:pStyle w:val="ListBullet"/>
      </w:pPr>
      <w:r>
        <w:t>☐ Last verified.</w:t>
      </w:r>
    </w:p>
    <w:p>
      <w:pPr>
        <w:pStyle w:val="ListBullet"/>
      </w:pPr>
      <w:r>
        <w:t>☐ Apply CTA opens correct destination.</w:t>
      </w:r>
    </w:p>
    <w:p>
      <w:pPr>
        <w:pStyle w:val="Heading2"/>
      </w:pPr>
      <w:r>
        <w:t>P11 — Resume Copilot</w:t>
      </w:r>
    </w:p>
    <w:p>
      <w:pPr>
        <w:pStyle w:val="ListBullet"/>
      </w:pPr>
      <w:r>
        <w:t>☐ Drag/drop or file picker.</w:t>
      </w:r>
    </w:p>
    <w:p>
      <w:pPr>
        <w:pStyle w:val="ListBullet"/>
      </w:pPr>
      <w:r>
        <w:t>☐ Upload progress.</w:t>
      </w:r>
    </w:p>
    <w:p>
      <w:pPr>
        <w:pStyle w:val="ListBullet"/>
      </w:pPr>
      <w:r>
        <w:t>☐ Parse result.</w:t>
      </w:r>
    </w:p>
    <w:p>
      <w:pPr>
        <w:pStyle w:val="ListBullet"/>
      </w:pPr>
      <w:r>
        <w:t>☐ Extracted facts preview.</w:t>
      </w:r>
    </w:p>
    <w:p>
      <w:pPr>
        <w:pStyle w:val="ListBullet"/>
      </w:pPr>
      <w:r>
        <w:t>☐ Resume score.</w:t>
      </w:r>
    </w:p>
    <w:p>
      <w:pPr>
        <w:pStyle w:val="ListBullet"/>
      </w:pPr>
      <w:r>
        <w:t>☐ Section-level issues.</w:t>
      </w:r>
    </w:p>
    <w:p>
      <w:pPr>
        <w:pStyle w:val="ListBullet"/>
      </w:pPr>
      <w:r>
        <w:t>☐ Target-role alignment.</w:t>
      </w:r>
    </w:p>
    <w:p>
      <w:pPr>
        <w:pStyle w:val="ListBullet"/>
      </w:pPr>
      <w:r>
        <w:t>☐ Improved bullets.</w:t>
      </w:r>
    </w:p>
    <w:p>
      <w:pPr>
        <w:pStyle w:val="ListBullet"/>
      </w:pPr>
      <w:r>
        <w:t>☐ Fact-preservation warning.</w:t>
      </w:r>
    </w:p>
    <w:p>
      <w:pPr>
        <w:pStyle w:val="ListBullet"/>
      </w:pPr>
      <w:r>
        <w:t>☐ Retry/failure state.</w:t>
      </w:r>
    </w:p>
    <w:p>
      <w:pPr>
        <w:pStyle w:val="ListBullet"/>
      </w:pPr>
      <w:r>
        <w:t>☐ Private file access.</w:t>
      </w:r>
    </w:p>
    <w:p>
      <w:pPr>
        <w:pStyle w:val="Heading2"/>
      </w:pPr>
      <w:r>
        <w:t>P12 — Mock Interview Setup</w:t>
      </w:r>
    </w:p>
    <w:p>
      <w:pPr>
        <w:pStyle w:val="ListBullet"/>
      </w:pPr>
      <w:r>
        <w:t>☐ Select career role.</w:t>
      </w:r>
    </w:p>
    <w:p>
      <w:pPr>
        <w:pStyle w:val="ListBullet"/>
      </w:pPr>
      <w:r>
        <w:t>☐ Difficulty.</w:t>
      </w:r>
    </w:p>
    <w:p>
      <w:pPr>
        <w:pStyle w:val="ListBullet"/>
      </w:pPr>
      <w:r>
        <w:t>☐ Interview mode/type.</w:t>
      </w:r>
    </w:p>
    <w:p>
      <w:pPr>
        <w:pStyle w:val="ListBullet"/>
      </w:pPr>
      <w:r>
        <w:t>☐ Start session.</w:t>
      </w:r>
    </w:p>
    <w:p>
      <w:pPr>
        <w:pStyle w:val="ListBullet"/>
      </w:pPr>
      <w:r>
        <w:t>☐ Validation.</w:t>
      </w:r>
    </w:p>
    <w:p>
      <w:pPr>
        <w:pStyle w:val="ListBullet"/>
      </w:pPr>
      <w:r>
        <w:t>☐ Loading state.</w:t>
      </w:r>
    </w:p>
    <w:p>
      <w:pPr>
        <w:pStyle w:val="Heading2"/>
      </w:pPr>
      <w:r>
        <w:t>P13 — Mock Interview</w:t>
      </w:r>
    </w:p>
    <w:p>
      <w:pPr>
        <w:pStyle w:val="ListBullet"/>
      </w:pPr>
      <w:r>
        <w:t>☐ Question display.</w:t>
      </w:r>
    </w:p>
    <w:p>
      <w:pPr>
        <w:pStyle w:val="ListBullet"/>
      </w:pPr>
      <w:r>
        <w:t>☐ Answer input.</w:t>
      </w:r>
    </w:p>
    <w:p>
      <w:pPr>
        <w:pStyle w:val="ListBullet"/>
      </w:pPr>
      <w:r>
        <w:t>☐ Send/submit.</w:t>
      </w:r>
    </w:p>
    <w:p>
      <w:pPr>
        <w:pStyle w:val="ListBullet"/>
      </w:pPr>
      <w:r>
        <w:t>☐ AI feedback.</w:t>
      </w:r>
    </w:p>
    <w:p>
      <w:pPr>
        <w:pStyle w:val="ListBullet"/>
      </w:pPr>
      <w:r>
        <w:t>☐ Next question.</w:t>
      </w:r>
    </w:p>
    <w:p>
      <w:pPr>
        <w:pStyle w:val="ListBullet"/>
      </w:pPr>
      <w:r>
        <w:t>☐ Session progress.</w:t>
      </w:r>
    </w:p>
    <w:p>
      <w:pPr>
        <w:pStyle w:val="ListBullet"/>
      </w:pPr>
      <w:r>
        <w:t>☐ Retry failed AI call.</w:t>
      </w:r>
    </w:p>
    <w:p>
      <w:pPr>
        <w:pStyle w:val="ListBullet"/>
      </w:pPr>
      <w:r>
        <w:t>☐ Session persistence.</w:t>
      </w:r>
    </w:p>
    <w:p>
      <w:pPr>
        <w:pStyle w:val="ListBullet"/>
      </w:pPr>
      <w:r>
        <w:t>☐ End interview CTA.</w:t>
      </w:r>
    </w:p>
    <w:p>
      <w:pPr>
        <w:pStyle w:val="Heading2"/>
      </w:pPr>
      <w:r>
        <w:t>P14 — Interview Report</w:t>
      </w:r>
    </w:p>
    <w:p>
      <w:pPr>
        <w:pStyle w:val="ListBullet"/>
      </w:pPr>
      <w:r>
        <w:t>☐ Overall score.</w:t>
      </w:r>
    </w:p>
    <w:p>
      <w:pPr>
        <w:pStyle w:val="ListBullet"/>
      </w:pPr>
      <w:r>
        <w:t>☐ Rubric breakdown.</w:t>
      </w:r>
    </w:p>
    <w:p>
      <w:pPr>
        <w:pStyle w:val="ListBullet"/>
      </w:pPr>
      <w:r>
        <w:t>☐ Strengths.</w:t>
      </w:r>
    </w:p>
    <w:p>
      <w:pPr>
        <w:pStyle w:val="ListBullet"/>
      </w:pPr>
      <w:r>
        <w:t>☐ Weaknesses.</w:t>
      </w:r>
    </w:p>
    <w:p>
      <w:pPr>
        <w:pStyle w:val="ListBullet"/>
      </w:pPr>
      <w:r>
        <w:t>☐ Suggested practice.</w:t>
      </w:r>
    </w:p>
    <w:p>
      <w:pPr>
        <w:pStyle w:val="ListBullet"/>
      </w:pPr>
      <w:r>
        <w:t>☐ Link to roadmap/skills.</w:t>
      </w:r>
    </w:p>
    <w:p>
      <w:pPr>
        <w:pStyle w:val="ListBullet"/>
      </w:pPr>
      <w:r>
        <w:t>☐ Restart interview.</w:t>
      </w:r>
    </w:p>
    <w:p>
      <w:pPr>
        <w:pStyle w:val="Heading2"/>
      </w:pPr>
      <w:r>
        <w:t>P15 — Progress</w:t>
      </w:r>
    </w:p>
    <w:p>
      <w:pPr>
        <w:pStyle w:val="ListBullet"/>
      </w:pPr>
      <w:r>
        <w:t>☐ Roadmap completion.</w:t>
      </w:r>
    </w:p>
    <w:p>
      <w:pPr>
        <w:pStyle w:val="ListBullet"/>
      </w:pPr>
      <w:r>
        <w:t>☐ Completed tasks.</w:t>
      </w:r>
    </w:p>
    <w:p>
      <w:pPr>
        <w:pStyle w:val="ListBullet"/>
      </w:pPr>
      <w:r>
        <w:t>☐ Score trend.</w:t>
      </w:r>
    </w:p>
    <w:p>
      <w:pPr>
        <w:pStyle w:val="ListBullet"/>
      </w:pPr>
      <w:r>
        <w:t>☐ Milestones.</w:t>
      </w:r>
    </w:p>
    <w:p>
      <w:pPr>
        <w:pStyle w:val="ListBullet"/>
      </w:pPr>
      <w:r>
        <w:t>☐ Next recommended action.</w:t>
      </w:r>
    </w:p>
    <w:p>
      <w:pPr>
        <w:pStyle w:val="ListBullet"/>
      </w:pPr>
      <w:r>
        <w:t>☐ Empty/new-user state.</w:t>
      </w:r>
    </w:p>
    <w:p>
      <w:pPr>
        <w:pStyle w:val="Heading2"/>
      </w:pPr>
      <w:r>
        <w:t>P16 — Profile / Settings</w:t>
      </w:r>
    </w:p>
    <w:p>
      <w:pPr>
        <w:pStyle w:val="ListBullet"/>
      </w:pPr>
      <w:r>
        <w:t>☐ Edit profile.</w:t>
      </w:r>
    </w:p>
    <w:p>
      <w:pPr>
        <w:pStyle w:val="ListBullet"/>
      </w:pPr>
      <w:r>
        <w:t>☐ Update skills.</w:t>
      </w:r>
    </w:p>
    <w:p>
      <w:pPr>
        <w:pStyle w:val="ListBullet"/>
      </w:pPr>
      <w:r>
        <w:t>☐ Update target career.</w:t>
      </w:r>
    </w:p>
    <w:p>
      <w:pPr>
        <w:pStyle w:val="ListBullet"/>
      </w:pPr>
      <w:r>
        <w:t>☐ Account settings.</w:t>
      </w:r>
    </w:p>
    <w:p>
      <w:pPr>
        <w:pStyle w:val="ListBullet"/>
      </w:pPr>
      <w:r>
        <w:t>☐ Privacy controls if implemented.</w:t>
      </w:r>
    </w:p>
    <w:p>
      <w:pPr>
        <w:pStyle w:val="ListBullet"/>
      </w:pPr>
      <w:r>
        <w:t>☐ Save/error states.</w:t>
      </w:r>
    </w:p>
    <w:p>
      <w:pPr>
        <w:pStyle w:val="Heading2"/>
      </w:pPr>
      <w:r>
        <w:t>P17 — Admin Dashboard</w:t>
      </w:r>
    </w:p>
    <w:p>
      <w:pPr>
        <w:pStyle w:val="ListBullet"/>
      </w:pPr>
      <w:r>
        <w:t>☐ Admin authorization.</w:t>
      </w:r>
    </w:p>
    <w:p>
      <w:pPr>
        <w:pStyle w:val="ListBullet"/>
      </w:pPr>
      <w:r>
        <w:t>☐ User count.</w:t>
      </w:r>
    </w:p>
    <w:p>
      <w:pPr>
        <w:pStyle w:val="ListBullet"/>
      </w:pPr>
      <w:r>
        <w:t>☐ Average readiness.</w:t>
      </w:r>
    </w:p>
    <w:p>
      <w:pPr>
        <w:pStyle w:val="ListBullet"/>
      </w:pPr>
      <w:r>
        <w:t>☐ Common skill gaps.</w:t>
      </w:r>
    </w:p>
    <w:p>
      <w:pPr>
        <w:pStyle w:val="ListBullet"/>
      </w:pPr>
      <w:r>
        <w:t>☐ Career demand.</w:t>
      </w:r>
    </w:p>
    <w:p>
      <w:pPr>
        <w:pStyle w:val="ListBullet"/>
      </w:pPr>
      <w:r>
        <w:t>☐ Roadmap completion.</w:t>
      </w:r>
    </w:p>
    <w:p>
      <w:pPr>
        <w:pStyle w:val="ListBullet"/>
      </w:pPr>
      <w:r>
        <w:t>☐ Opportunity engagement.</w:t>
      </w:r>
    </w:p>
    <w:p>
      <w:pPr>
        <w:pStyle w:val="ListBullet"/>
      </w:pPr>
      <w:r>
        <w:t>☐ Anonymization.</w:t>
      </w:r>
    </w:p>
    <w:p>
      <w:pPr>
        <w:pStyle w:val="ListBullet"/>
      </w:pPr>
      <w:r>
        <w:t>☐ No student-level sensitive data exposed.</w:t>
      </w:r>
    </w:p>
    <w:p>
      <w:pPr>
        <w:pStyle w:val="Heading1"/>
      </w:pPr>
      <w:r>
        <w:t>5. Backend / API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Checklist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Auth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Session validation  ☐ Role authorization  ☐ Protected routes  ☐ Cross-user isolation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Profile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CRUD  ☐ Validation  ☐ Skill normalization  ☐ Completeness calculation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AI gateway  ☐ Prompt versions  ☐ JSON schema/Zod  ☐ Retry  ☐ Timeout  ☐ Logging without PII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Career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Role catalog  ☐ Recommendation endpoint  ☐ Explainability fields  ☐ Score calculation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Roadmap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Generate  ☐ Persist  ☐ Update task  ☐ Progress aggregation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Opportunities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Seed data  ☐ Filters  ☐ Hard eligibility  ☐ Ranking  ☐ Match reasons  ☐ Source metadata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Resume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Private storage  ☐ Parse  ☐ Analyze  ☐ Improve  ☐ Prevent invented facts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Interview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Session  ☐ Questions  ☐ Answers  ☐ Rubric scoring  ☐ Final report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Analytics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Events  ☐ Aggregates  ☐ Admin-only  ☐ Anonymized</w:t>
            </w:r>
          </w:p>
        </w:tc>
      </w:tr>
    </w:tbl>
    <w:p>
      <w:pPr>
        <w:spacing w:after="0"/>
      </w:pPr>
    </w:p>
    <w:p>
      <w:pPr>
        <w:pStyle w:val="Heading1"/>
      </w:pPr>
      <w:r>
        <w:t>6. AI Feature QA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5184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Must Verify Before Demo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Profile Analysis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Uses actual profile/resume facts  ☐ Structured response  ☐ No hallucinated achievements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Readiness Score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Formula is deterministic/explainable  ☐ Dimensions sum correctly  ☐ Score persists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Career Recommendations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Top results are sensible  ☐ Rationale cites profile evidence  ☐ No unsupported claims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Skill Gap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Uses role requirements  ☐ Gaps are actionable  ☐ Related skills normalized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Roadmap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Tasks are sequenced  ☐ Achievable within timeframe  ☐ Connected to gaps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Opportunity Matching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Eligibility filters run first  ☐ Match score is explainable  ☐ Source is visible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Resume Copilot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Never invents experience  ☐ Improves specificity  ☐ Target role affects output</w:t>
            </w:r>
          </w:p>
        </w:tc>
      </w:tr>
      <w:tr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Mock Interview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Role-specific questions  ☐ Context retained  ☐ Feedback is actionable</w:t>
            </w:r>
          </w:p>
        </w:tc>
      </w:tr>
    </w:tbl>
    <w:p>
      <w:pPr>
        <w:spacing w:after="0"/>
      </w:pPr>
    </w:p>
    <w:p>
      <w:pPr>
        <w:pStyle w:val="Heading1"/>
      </w:pPr>
      <w:r>
        <w:t>7. Codex + Antigravity Work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56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Primary Tool</w:t>
            </w:r>
          </w:p>
        </w:tc>
        <w:tc>
          <w:tcPr>
            <w:tcW w:type="dxa" w:w="3456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Checklist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Architecture + schema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Codex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DB schema  ☐ API contracts  ☐ validation  ☐ server logic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Backend integrations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Codex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Supabase  ☐ AI gateway  ☐ matching  ☐ tests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Core frontend implementation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Codex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Route structure  ☐ state/data wiring  ☐ forms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Visual design exploration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Antigravity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Layouts  ☐ typography  ☐ cards  ☐ dashboard hierarchy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UI polish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Antigravity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Responsive  ☐ empty/error/loading states  ☐ visual consistency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AI quality + product decisions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Human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Review outputs  ☐ remove bad claims  ☐ choose demo path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Final QA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Human + Codex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 Regression  ☐ security  ☐ demo rehearsal</w:t>
            </w:r>
          </w:p>
        </w:tc>
      </w:tr>
    </w:tbl>
    <w:p>
      <w:pPr>
        <w:spacing w:after="0"/>
      </w:pPr>
    </w:p>
    <w:p>
      <w:pPr>
        <w:pStyle w:val="Heading1"/>
      </w:pPr>
      <w:r>
        <w:t>8. Final Pre-Submission Gate</w:t>
      </w:r>
    </w:p>
    <w:p>
      <w:pPr>
        <w:pStyle w:val="ListBullet"/>
      </w:pPr>
      <w:r>
        <w:t>☐ Every P0 feature is marked DONE, not merely visually implemented.</w:t>
      </w:r>
    </w:p>
    <w:p>
      <w:pPr>
        <w:pStyle w:val="ListBullet"/>
      </w:pPr>
      <w:r>
        <w:t>☐ All ★ demo-critical pages work from a fresh session.</w:t>
      </w:r>
    </w:p>
    <w:p>
      <w:pPr>
        <w:pStyle w:val="ListBullet"/>
      </w:pPr>
      <w:r>
        <w:t>☐ No placeholder lorem ipsum or fake buttons remain.</w:t>
      </w:r>
    </w:p>
    <w:p>
      <w:pPr>
        <w:pStyle w:val="ListBullet"/>
      </w:pPr>
      <w:r>
        <w:t>☐ Seed data looks realistic and consistent.</w:t>
      </w:r>
    </w:p>
    <w:p>
      <w:pPr>
        <w:pStyle w:val="ListBullet"/>
      </w:pPr>
      <w:r>
        <w:t>☐ AI responses are fast enough or have controlled loading/fallback.</w:t>
      </w:r>
    </w:p>
    <w:p>
      <w:pPr>
        <w:pStyle w:val="ListBullet"/>
      </w:pPr>
      <w:r>
        <w:t>☐ No API keys are exposed.</w:t>
      </w:r>
    </w:p>
    <w:p>
      <w:pPr>
        <w:pStyle w:val="ListBullet"/>
      </w:pPr>
      <w:r>
        <w:t>☐ No student can access another student's data.</w:t>
      </w:r>
    </w:p>
    <w:p>
      <w:pPr>
        <w:pStyle w:val="ListBullet"/>
      </w:pPr>
      <w:r>
        <w:t>☐ Opportunity sources/verification metadata are visible.</w:t>
      </w:r>
    </w:p>
    <w:p>
      <w:pPr>
        <w:pStyle w:val="ListBullet"/>
      </w:pPr>
      <w:r>
        <w:t>☐ All external links work.</w:t>
      </w:r>
    </w:p>
    <w:p>
      <w:pPr>
        <w:pStyle w:val="ListBullet"/>
      </w:pPr>
      <w:r>
        <w:t>☐ Console/network errors reviewed.</w:t>
      </w:r>
    </w:p>
    <w:p>
      <w:pPr>
        <w:pStyle w:val="ListBullet"/>
      </w:pPr>
      <w:r>
        <w:t>☐ Mobile responsiveness checked.</w:t>
      </w:r>
    </w:p>
    <w:p>
      <w:pPr>
        <w:pStyle w:val="ListBullet"/>
      </w:pPr>
      <w:r>
        <w:t>☐ Judges can understand the product within 30 seconds.</w:t>
      </w:r>
    </w:p>
    <w:p>
      <w:pPr>
        <w:pStyle w:val="ListBullet"/>
      </w:pPr>
      <w:r>
        <w:t>☐ 6-minute demo script works without code changes.</w:t>
      </w:r>
    </w:p>
    <w:p>
      <w:pPr>
        <w:pStyle w:val="ListBullet"/>
      </w:pPr>
      <w:r>
        <w:t>☐ Backup demo path exists if an external AI/API fails.</w:t>
      </w:r>
    </w:p>
    <w:p>
      <w:pPr>
        <w:pStyle w:val="ListBullet"/>
      </w:pPr>
      <w:r>
        <w:t>☐ Screenshots/video/deck prepared.</w:t>
      </w:r>
    </w:p>
    <w:p>
      <w:pPr>
        <w:pStyle w:val="ListBullet"/>
      </w:pPr>
      <w:r>
        <w:t>☐ README and architecture are updated.</w:t>
      </w:r>
    </w:p>
    <w:p>
      <w:pPr>
        <w:pStyle w:val="ListBullet"/>
      </w:pPr>
      <w:r>
        <w:t>☐ Final deployed URL tested.</w:t>
      </w:r>
    </w:p>
    <w:p>
      <w:pPr>
        <w:pStyle w:val="ListBullet"/>
      </w:pPr>
      <w:r>
        <w:t>☐ Final repository cleaned and tagged.</w:t>
      </w:r>
    </w:p>
    <w:p>
      <w:pPr>
        <w:pStyle w:val="Heading1"/>
      </w:pPr>
      <w:r>
        <w:t>9. Live Progress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1481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NS</w:t>
            </w:r>
          </w:p>
        </w:tc>
        <w:tc>
          <w:tcPr>
            <w:tcW w:type="dxa" w:w="1481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IP</w:t>
            </w:r>
          </w:p>
        </w:tc>
        <w:tc>
          <w:tcPr>
            <w:tcW w:type="dxa" w:w="1481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1481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BLOCKED</w:t>
            </w:r>
          </w:p>
        </w:tc>
        <w:tc>
          <w:tcPr>
            <w:tcW w:type="dxa" w:w="1481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481"/>
            <w:shd w:fill="17203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Setup &amp; architecture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Auth &amp; profile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Career AI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Roadmap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Opportunities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Resume Copilot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Mock Interview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Dashboard/progress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Admin/analytics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QA/security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________________</w:t>
            </w:r>
          </w:p>
        </w:tc>
      </w:tr>
      <w:tr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Deployment/demo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</w:t>
            </w:r>
          </w:p>
        </w:tc>
        <w:tc>
          <w:tcPr>
            <w:tcW w:type="dxa" w:w="1481"/>
            <w:tcMar>
              <w:top w:w="80" w:type="dxa"/>
              <w:start w:w="80" w:type="dxa"/>
              <w:bottom w:w="80" w:type="dxa"/>
              <w:end w:w="80" w:type="dxa"/>
            </w:tcMar>
            <w:shd w:fill="F3F4F6"/>
          </w:tcPr>
          <w:p>
            <w:r>
              <w:rPr>
                <w:sz w:val="16"/>
              </w:rPr>
              <w:t>________________</w:t>
            </w:r>
          </w:p>
        </w:tc>
      </w:tr>
    </w:tbl>
    <w:p>
      <w:pPr>
        <w:spacing w:after="0"/>
      </w:pPr>
    </w:p>
    <w:p/>
    <w:p>
      <w:r>
        <w:rPr>
          <w:b/>
          <w:color w:val="2563EB"/>
        </w:rPr>
        <w:t>Important: A page is considered COMPLETE only when its UI, data flow, API/AI behavior, persistence, loading state, error state and navigation have been tested. A beautiful mockup alone is not completion.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Live tracker • Update status after every implementation session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563EB"/>
        <w:sz w:val="16"/>
      </w:rPr>
      <w:t>MP CAREERSETU  |  MASTER IMPLEMENTATION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